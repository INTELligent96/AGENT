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договор аренды помещения. Сумма: 50 000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