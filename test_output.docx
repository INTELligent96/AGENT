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Привет! Это тестовый документ для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