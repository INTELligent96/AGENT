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аренды. Сумма 50000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